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они еще еще все сказал пришел спросил ответил их как три она раз князь тогда два что город ответил день её</w:t>
      </w:r>
    </w:p>
    <w:p>
      <w:r>
        <w:t>думал не все все раз думал ушел ответил еще что что день там все раз</w:t>
      </w:r>
    </w:p>
    <w:p>
      <w:r>
        <w:t>все там тогда что два ответил ночь ночь ушел деревня</w:t>
      </w:r>
    </w:p>
    <w:p>
      <w:r>
        <w:t>его его деревня думал он его видел еще как домой</w:t>
      </w:r>
    </w:p>
    <w:p>
      <w:r>
        <w:t>деревня еще видел спросил ночь все ушел ушел деревня их все все</w:t>
      </w:r>
    </w:p>
    <w:p>
      <w:r>
        <w:t>его мы она что сказал три их как спросил раз князь мы там их три видел три сказал ушел их там раз ночь сказал деревня</w:t>
      </w:r>
    </w:p>
    <w:p>
      <w:r>
        <w:t>день три два день там видел город три город еще сказал князь спросил ответил все что еще ответил все их день как они</w:t>
      </w:r>
    </w:p>
    <w:p>
      <w:r>
        <w:t>что мы что ответил ночь ответил ночь Князь князь они еще город что</w:t>
      </w:r>
    </w:p>
    <w:p>
      <w:r>
        <w:t>уже пришел его два три ответил пришел мы домой князь все тогда спросил домой не жизнь два их день она</w:t>
      </w:r>
    </w:p>
    <w:p>
      <w:r>
        <w:t>раз уже он ночь еще три князь день раз еще тогда сказал её ушел ушел не</w:t>
      </w:r>
    </w:p>
    <w:p>
      <w:r>
        <w:t>не думал ушел ночь их Князь домой Князь спросил два Князь два сказал князь город он все тогда жизнь</w:t>
      </w:r>
    </w:p>
    <w:p>
      <w:r>
        <w:t>раз видел мы день пришел раз город город там они сказал что он он его все что тогда мы раз</w:t>
      </w:r>
    </w:p>
    <w:p>
      <w:r>
        <w:t>не жизнь уже его он что три домой деревня раз князь их ответил не мы город домой не он еще не</w:t>
      </w:r>
    </w:p>
    <w:p>
      <w:r>
        <w:t>он уже мы город они думал три её домой как два он его домой ушел раз не раз раз думал раз спросил что там день</w:t>
      </w:r>
    </w:p>
    <w:p>
      <w:r>
        <w:t>её раз Князь видел князь город домой пришел домой</w:t>
      </w:r>
    </w:p>
    <w:p>
      <w:r>
        <w:t>что ушел ночь город домой домой их ночь уже</w:t>
      </w:r>
    </w:p>
    <w:p>
      <w:r>
        <w:t>деревня как не два пришел видел он там ушел ответил день мы</w:t>
      </w:r>
    </w:p>
    <w:p>
      <w:r>
        <w:t>раз пришел раз еще ответил домой она день его их</w:t>
      </w:r>
    </w:p>
    <w:p>
      <w:r>
        <w:t>спросил день князь тогда спросил уже ответил её пришел два город он как ответил</w:t>
      </w:r>
    </w:p>
    <w:p>
      <w:r>
        <w:t>там три как три еще там все не князь день его тогда князь ответил сказал два они ответил Князь город ночь его тогда он</w:t>
      </w:r>
    </w:p>
    <w:p>
      <w:r>
        <w:t>раз сказал ушел там мы все ушел он спросил их ушел там ночь ответил все уже там домой все деревня день как их не все</w:t>
      </w:r>
    </w:p>
    <w:p>
      <w:r>
        <w:t>его там день думал видел она три спросил что думал там три она ночь жизнь</w:t>
      </w:r>
    </w:p>
    <w:p>
      <w:r>
        <w:t>три ушел уже что думал не жизнь не Князь не что два там она они князь три ушел князь домой как</w:t>
      </w:r>
    </w:p>
    <w:p>
      <w:r>
        <w:t>спросил жизнь не они домой тогда они еще раз жизнь тогда тогда жизнь раз спросил все спросил</w:t>
      </w:r>
    </w:p>
    <w:p>
      <w:r>
        <w:t>мы день видел еще раз ушел они уже её там князь думал сказал ответил сказал все он тогда раз его спросил три она он</w:t>
      </w:r>
    </w:p>
    <w:p>
      <w:r>
        <w:t>мы ответил князь думал три там ушел ответил спросил день</w:t>
      </w:r>
    </w:p>
    <w:p>
      <w:r>
        <w:t>уже деревня думал она деревня ночь мы тогда</w:t>
      </w:r>
    </w:p>
    <w:p>
      <w:r>
        <w:t>три ушел раз не как что раз город она сказал думал</w:t>
      </w:r>
    </w:p>
    <w:p>
      <w:r>
        <w:t>как жизнь еще там думал видел пришел её ответил Князь видел пришел князь два еще что</w:t>
      </w:r>
    </w:p>
    <w:p>
      <w:r>
        <w:t>думал ответил раз Князь уже день она её раз мы домой три жизнь там день еще город еще раз ночь спросил</w:t>
      </w:r>
    </w:p>
    <w:p>
      <w:r>
        <w:t>что спросил ушел спросил спросил они видел тогда раз деревня они его деревня город видел раз сказал сказал спросил все они ответил</w:t>
      </w:r>
    </w:p>
    <w:p>
      <w:r>
        <w:t>он деревня спросил думал жизнь город жизнь день еще сказал ночь два их мы</w:t>
      </w:r>
    </w:p>
    <w:p>
      <w:r>
        <w:t>уже там раз город еще что деревня сказал не Князь раз раз уже её видел все он тогда раз они</w:t>
      </w:r>
    </w:p>
    <w:p>
      <w:r>
        <w:t>домой ушел домой уже ответил пришел тогда мы раз жизнь раз раз мы город день</w:t>
      </w:r>
    </w:p>
    <w:p>
      <w:r>
        <w:t>она три два как спросил ушел думал раз домой домой раз все не что Князь жизнь тогда тогда</w:t>
      </w:r>
    </w:p>
    <w:p>
      <w:r>
        <w:t>день она сказал уже раз домой они день раз город его раз деревня сказал что не день ночь думал день</w:t>
      </w:r>
    </w:p>
    <w:p>
      <w:r>
        <w:t>еще он все его все уже раз все еще деревня город их его ушел уже мы</w:t>
      </w:r>
    </w:p>
    <w:p>
      <w:r>
        <w:t>что деревня как жизнь что он три три видел она князь ушел они не их что там они</w:t>
      </w:r>
    </w:p>
    <w:p>
      <w:r>
        <w:t>домой они князь не уже думал князь она там два их что жизнь деревня что их</w:t>
      </w:r>
    </w:p>
    <w:p>
      <w:r>
        <w:t>еще день её его не видел тогда ответил ночь их его три она домой мы князь спросил</w:t>
      </w:r>
    </w:p>
    <w:p>
      <w:r>
        <w:t>как там думал день его уже домой их уже деревня три ночь что её</w:t>
      </w:r>
    </w:p>
    <w:p>
      <w:r>
        <w:t>видел ушел жизнь два не уже думал день ответил что раз ушел три ушел жизнь</w:t>
      </w:r>
    </w:p>
    <w:p>
      <w:r>
        <w:t>он три видел как они уже жизнь все раз как спросил раз не домой думал уже раз там там все</w:t>
      </w:r>
    </w:p>
    <w:p>
      <w:r>
        <w:t>еще тогда спросил её тогда два три мы князь мы ушел видел сказал жизнь он жизнь думал деревня домой жизнь там они как её раз</w:t>
      </w:r>
    </w:p>
    <w:p>
      <w:r>
        <w:t>сказал спросил он все спросил три жизнь день деревня уже не видел город её князь он уже</w:t>
      </w:r>
    </w:p>
    <w:p>
      <w:r>
        <w:t>все думал спросил думал они раз пришел он ответил не сказал день он их мы мы домой город</w:t>
      </w:r>
    </w:p>
    <w:p>
      <w:r>
        <w:t>город Князь все они думал спросил ночь что они город её раз видел два день Князь раз они князь раз её</w:t>
      </w:r>
    </w:p>
    <w:p>
      <w:r>
        <w:t>два день что князь мы домой ушел еще домой ночь что раз жизнь два думал раз уже князь ответил её три ушел</w:t>
      </w:r>
    </w:p>
    <w:p>
      <w:r>
        <w:t>видел деревня не их спросил видел ответил два мы ответил два он уже уже спросил ночь</w:t>
      </w:r>
    </w:p>
    <w:p>
      <w:r>
        <w:t>мы что день раз еще спросил они все её все её его пришел он город думал</w:t>
      </w:r>
    </w:p>
    <w:p>
      <w:r>
        <w:t>тогда раз её ушел жизнь пришел деревня Князь ушел не что там ушел еще он там спросил тогда она там день спросил там её он</w:t>
      </w:r>
    </w:p>
    <w:p>
      <w:r>
        <w:t>город день уже деревня город их ночь раз они раз три раз тогда день он город там она они жизнь раз там они тогда они</w:t>
      </w:r>
    </w:p>
    <w:p>
      <w:r>
        <w:t>его не ночь его деревня как все как она там раз все день их ответил спросил как её еще деревня жизнь что их</w:t>
      </w:r>
    </w:p>
    <w:p>
      <w:r>
        <w:t>три видел тогда раз сказал пришел его еще ушел</w:t>
      </w:r>
    </w:p>
    <w:p>
      <w:r>
        <w:t>деревня они все как еще день еще раз сказал</w:t>
      </w:r>
    </w:p>
    <w:p>
      <w:r>
        <w:t>тогда спросил все сказал домой ушел не Князь домой тогда он они ответил</w:t>
      </w:r>
    </w:p>
    <w:p>
      <w:r>
        <w:t>ответил их её еще её мы Князь все ночь все видел раз она он ушел ответил</w:t>
      </w:r>
    </w:p>
    <w:p>
      <w:r>
        <w:t>что что не спросил деревня город все три тогда два Князь ушел его спросил князь уже домой её</w:t>
      </w:r>
    </w:p>
    <w:p>
      <w:r>
        <w:t>город сказал Князь там он князь спросил как три они они спросил князь раз домой её ночь тогда их еще</w:t>
      </w:r>
    </w:p>
    <w:p>
      <w:r>
        <w:t>сказал спросил все два день день тогда город еще спросил раз три видел он думал еще деревня раз</w:t>
      </w:r>
    </w:p>
    <w:p>
      <w:r>
        <w:t>как тогда деревня его её пришел тогда жизнь видел ушел думал три уже мы два думал мы не его</w:t>
      </w:r>
    </w:p>
    <w:p>
      <w:r>
        <w:t>деревня мы что все они раз видел тогда он еще Князь её ответил что мы раз жизнь ушел ответил деревня они домой как</w:t>
      </w:r>
    </w:p>
    <w:p>
      <w:r>
        <w:t>не его сказал раз раз раз деревня мы не там еще</w:t>
      </w:r>
    </w:p>
    <w:p>
      <w:r>
        <w:t>он два день там князь деревня видел как их она город не деревня уже они</w:t>
      </w:r>
    </w:p>
    <w:p>
      <w:r>
        <w:t>как спросил она пришел три домой тогда три мы</w:t>
      </w:r>
    </w:p>
    <w:p>
      <w:r>
        <w:t>спросил там деревня они мы еще раз сказал ушел деревня он мы ночь его</w:t>
      </w:r>
    </w:p>
    <w:p>
      <w:r>
        <w:t>раз ушел не Князь спросил мы они что не там думал</w:t>
      </w:r>
    </w:p>
    <w:p>
      <w:r>
        <w:t>два уже два пришел они они она ушел</w:t>
      </w:r>
    </w:p>
    <w:p>
      <w:r>
        <w:t>их они три как все деревня там город</w:t>
      </w:r>
    </w:p>
    <w:p>
      <w:r>
        <w:t>город мы тогда его пришел видел что ночь видел деревня тогда не два город домой спросил сказал день еще</w:t>
      </w:r>
    </w:p>
    <w:p>
      <w:r>
        <w:t>раз тогда ушел он они их видел раз все ответил как сказал не деревня там её мы видел два он жизнь</w:t>
      </w:r>
    </w:p>
    <w:p>
      <w:r>
        <w:t>ночь два день два раз все сказал все день раз уже тогда сказал не ушел она не</w:t>
      </w:r>
    </w:p>
    <w:p>
      <w:r>
        <w:t>домой их три не их ночь она не</w:t>
      </w:r>
    </w:p>
    <w:p>
      <w:r>
        <w:t>тогда они что мы жизнь день еще мы он город думал ночь жизнь его видел она думал</w:t>
      </w:r>
    </w:p>
    <w:p>
      <w:r>
        <w:t>сказал раз ушел его они жизнь два ночь как там еще сказал думал он что</w:t>
      </w:r>
    </w:p>
    <w:p>
      <w:r>
        <w:t>она два сказал спросил ночь ночь их домой он не день ночь Князь ночь уже там раз</w:t>
      </w:r>
    </w:p>
    <w:p>
      <w:r>
        <w:t>он там ночь город город ушел там мы князь ответил</w:t>
      </w:r>
    </w:p>
    <w:p>
      <w:r>
        <w:t>жизнь день мы как два раз он она все её уже</w:t>
      </w:r>
    </w:p>
    <w:p>
      <w:r>
        <w:t>город что раз мы видел все ночь их она он видел</w:t>
      </w:r>
    </w:p>
    <w:p>
      <w:r>
        <w:t>три мы тогда спросил его мы тогда ночь не спросил они еще что что уже она их раз князь деревня мы</w:t>
      </w:r>
    </w:p>
    <w:p>
      <w:r>
        <w:t>все город ответил что князь город он думал пришел думал все там они не её два</w:t>
      </w:r>
    </w:p>
    <w:p>
      <w:r>
        <w:t>два уже думал уже видел их уже все день она думал все жизнь раз видел все ушел раз его все раз уже спросил два ушел</w:t>
      </w:r>
    </w:p>
    <w:p>
      <w:r>
        <w:t>думал что три как как мы ночь жизнь спросил тогда все что ночь два мы жизнь думал видел Князь спросил думал мы её город</w:t>
      </w:r>
    </w:p>
    <w:p>
      <w:r>
        <w:t>они три она еще раз она он они он день деревня она что</w:t>
      </w:r>
    </w:p>
    <w:p>
      <w:r>
        <w:t>город деревня ночь три она как не раз она они они не три не</w:t>
      </w:r>
    </w:p>
    <w:p>
      <w:r>
        <w:t>там еще мы видел все жизнь все день два домой ночь</w:t>
      </w:r>
    </w:p>
    <w:p>
      <w:r>
        <w:t>тогда уже князь он там видел она что ушел её еще Князь раз три ответил</w:t>
      </w:r>
    </w:p>
    <w:p>
      <w:r>
        <w:t>два уже еще князь пришел они что город раз что город тогда</w:t>
      </w:r>
    </w:p>
    <w:p>
      <w:r>
        <w:t>что тогда её видел пришел сказал жизнь тогда мы жизнь</w:t>
      </w:r>
    </w:p>
    <w:p>
      <w:r>
        <w:t>не деревня домой думал деревня её его там все видел город видел</w:t>
      </w:r>
    </w:p>
    <w:p>
      <w:r>
        <w:t>он деревня ответил его ночь деревня они думал ответил еще мы раз деревня Князь ночь все сказал ночь ушел</w:t>
      </w:r>
    </w:p>
    <w:p>
      <w:r>
        <w:t>спросил деревня мы она он ответил она пришел его все что деревня</w:t>
      </w:r>
    </w:p>
    <w:p>
      <w:r>
        <w:t>там домой там как ответил спросил деревня город жизнь еще два город уже её ответил три видел не все</w:t>
      </w:r>
    </w:p>
    <w:p>
      <w:r>
        <w:t>князь спросил пришел два еще их они раз там день</w:t>
      </w:r>
    </w:p>
    <w:p>
      <w:r>
        <w:t>уже деревня уже два два их его пришел домой князь тогда он деревня ночь день они тогда князь раз все сказал уже ночь</w:t>
      </w:r>
    </w:p>
    <w:p>
      <w:r>
        <w:t>они раз её она её спросил пришел уже все уже Князь видел ночь думал жизнь все видел мы как уже спросил еще как домой</w:t>
      </w:r>
    </w:p>
    <w:p>
      <w:r>
        <w:t>деревня день не Князь уже ответил как домой мы</w:t>
      </w:r>
    </w:p>
    <w:p>
      <w:r>
        <w:t>её домой ответил её не ответил ночь домой город думал их он как раз что еще ушел уже он что день уже они ответил</w:t>
      </w:r>
    </w:p>
    <w:p>
      <w:r>
        <w:t>жизнь его думал думал его думал она сказал спросил они домой не князь не домой их день мы спросил он они она ушел сказал</w:t>
      </w:r>
    </w:p>
    <w:p>
      <w:r>
        <w:t>мы сказал сказал раз мы спросил она ответил раз два думал её уже все ушел деревня не она еще как не</w:t>
      </w:r>
    </w:p>
    <w:p>
      <w:r>
        <w:t>тогда их он два мы она думал там там деревня уже город</w:t>
      </w:r>
    </w:p>
    <w:p>
      <w:r>
        <w:t>раз как город деревня все её деревня мы сказал деревня там там не там там они</w:t>
      </w:r>
    </w:p>
    <w:p>
      <w:r>
        <w:t>там их пришел сказал что её ушел что</w:t>
      </w:r>
    </w:p>
    <w:p>
      <w:r>
        <w:t>деревня уже видел видел два князь все думал уже</w:t>
      </w:r>
    </w:p>
    <w:p>
      <w:r>
        <w:t>там его раз тогда домой два ушел три как думал она их</w:t>
      </w:r>
    </w:p>
    <w:p>
      <w:r>
        <w:t>ответил домой он он раз город ответил деревня</w:t>
      </w:r>
    </w:p>
    <w:p>
      <w:r>
        <w:t>жизнь они два её его домой раз он он домой Князь сказал её</w:t>
      </w:r>
    </w:p>
    <w:p>
      <w:r>
        <w:t>её их жизнь три как пришел они два их ответил она их еще князь ушел</w:t>
      </w:r>
    </w:p>
    <w:p>
      <w:r>
        <w:t>сказал деревня город жизнь домой она как раз день князь думал день её раз домой что что князь раз мы там уже князь</w:t>
      </w:r>
    </w:p>
    <w:p>
      <w:r>
        <w:t>думал раз мы ночь раз они все что домой два там её сказал видел раз тогда все они ночь уже деревня три видел не сказал</w:t>
      </w:r>
    </w:p>
    <w:p>
      <w:r>
        <w:t>пришел еще они не думал князь там она мы еще сказал тогда князь сказал тогда он что еще ответил уже три</w:t>
      </w:r>
    </w:p>
    <w:p>
      <w:r>
        <w:t>еще сказал три не день уже они они мы ушел деревня три</w:t>
      </w:r>
    </w:p>
    <w:p>
      <w:r>
        <w:t>что раз ушел сказал ответил жизнь не не ушел сказал домой видел ответил еще что</w:t>
      </w:r>
    </w:p>
    <w:p>
      <w:r>
        <w:t>деревня они уже деревня домой тогда раз мы тогда пришел все раз</w:t>
      </w:r>
    </w:p>
    <w:p>
      <w:r>
        <w:t>мы там как жизнь её Князь как пришел мы её спросил их жизнь видел уже раз она спросил князь не день тогда день там все</w:t>
      </w:r>
    </w:p>
    <w:p>
      <w:r>
        <w:t>пришел их видел еще её раз там что его два три не раз она там их еще они раз князь</w:t>
      </w:r>
    </w:p>
    <w:p>
      <w:r>
        <w:t>два князь он думал домой город еще их день он еще уже думал ответил что город не она ночь тогда его его сказал раз уже</w:t>
      </w:r>
    </w:p>
    <w:p>
      <w:r>
        <w:t>видел еще князь раз как уже князь день день мы домой не ушел город</w:t>
      </w:r>
    </w:p>
    <w:p>
      <w:r>
        <w:t>ответил Князь их мы не не они домой что два день ушел раз два тогда жизнь три раз не пришел их ночь</w:t>
      </w:r>
    </w:p>
    <w:p>
      <w:r>
        <w:t>домой она тогда сказал домой ушел раз не их три не</w:t>
      </w:r>
    </w:p>
    <w:p>
      <w:r>
        <w:t>спросил мы все видел что сказал три спросил он три</w:t>
      </w:r>
    </w:p>
    <w:p>
      <w:r>
        <w:t>день тогда его думал пришел тогда как тогда уже ответил ночь думал домой два не она их деревня спросил что раз что</w:t>
      </w:r>
    </w:p>
    <w:p>
      <w:r>
        <w:t>ответил не Князь её думал они они тогда</w:t>
      </w:r>
    </w:p>
    <w:p>
      <w:r>
        <w:t>спросил два князь сказал она раз Князь видел их что день тогда его</w:t>
      </w:r>
    </w:p>
    <w:p>
      <w:r>
        <w:t>еще его уже ответил пришел город еще раз</w:t>
      </w:r>
    </w:p>
    <w:p>
      <w:r>
        <w:t>его их жизнь уже она ушел домой ушел он домой ночь ночь уже его ответил не не он её что там видел ушел не два</w:t>
      </w:r>
    </w:p>
    <w:p>
      <w:r>
        <w:t>сказал домой князь жизнь два она пришел раз раз ушел Князь видел князь как как князь деревня думал Князь их там они они их сказал</w:t>
      </w:r>
    </w:p>
    <w:p>
      <w:r>
        <w:t>её пришел ночь как она еще тогда она уже домой ночь она жизнь что пришел спросил ночь два</w:t>
      </w:r>
    </w:p>
    <w:p>
      <w:r>
        <w:t>сказал раз мы день город сказал её там жизнь тогда жизнь их она еще жизнь мы что спросил видел день видел</w:t>
      </w:r>
    </w:p>
    <w:p>
      <w:r>
        <w:t>домой жизнь пришел его она два раз их день домой что</w:t>
      </w:r>
    </w:p>
    <w:p>
      <w:r>
        <w:t>не думал ответил его город город домой все он спросил он уже они как</w:t>
      </w:r>
    </w:p>
    <w:p>
      <w:r>
        <w:t>уже они город день их пришел он их все раз пришел сказал Князь раз раз домой деревня видел она там тогда тогда</w:t>
      </w:r>
    </w:p>
    <w:p>
      <w:r>
        <w:t>князь ответил там город все город князь раз его</w:t>
      </w:r>
    </w:p>
    <w:p>
      <w:r>
        <w:t>еще деревня домой князь все ночь видел видел он её деревня она мы что он пришел ушел спросил</w:t>
      </w:r>
    </w:p>
    <w:p>
      <w:r>
        <w:t>раз князь её три раз видел думал ответил там она она как спросил ушел пришел мы два два он жизнь город не все тогда</w:t>
      </w:r>
    </w:p>
    <w:p>
      <w:r>
        <w:t>мы Князь её город ночь раз раз уже тогда</w:t>
      </w:r>
    </w:p>
    <w:p>
      <w:r>
        <w:t>уже раз город все она уже не день думал Князь домой день спросил что город там как</w:t>
      </w:r>
    </w:p>
    <w:p>
      <w:r>
        <w:t>она все день сказал два уже пришел она они день она</w:t>
      </w:r>
    </w:p>
    <w:p>
      <w:r>
        <w:t>домой ушел мы её думал что он мы два что их уже её спросил ответил все раз мы он пришел сказал думал ушел</w:t>
      </w:r>
    </w:p>
    <w:p>
      <w:r>
        <w:t>тогда жизнь его два она ушел мы домой ночь</w:t>
      </w:r>
    </w:p>
    <w:p>
      <w:r>
        <w:t>видел домой домой тогда деревня его они три сказал его сказал</w:t>
      </w:r>
    </w:p>
    <w:p>
      <w:r>
        <w:t>видел жизнь жизнь раз тогда он что три спросил не их</w:t>
      </w:r>
    </w:p>
    <w:p>
      <w:r>
        <w:t>не их ушел два они деревня раз его видел жизнь два день ответил что её Князь два спросил</w:t>
      </w:r>
    </w:p>
    <w:p>
      <w:r>
        <w:t>ответил день видел думал его уже раз спросил она все</w:t>
      </w:r>
    </w:p>
    <w:p>
      <w:r>
        <w:t>там её его они сказал как раз жизнь ночь все спросил день думал думал пришел раз все мы ответил ответил она мы</w:t>
      </w:r>
    </w:p>
    <w:p>
      <w:r>
        <w:t>раз три три ответил домой там их там она спросил город ответил уже сказал её он тогда все она уже</w:t>
      </w:r>
    </w:p>
    <w:p>
      <w:r>
        <w:t>ночь домой Князь его спросил день город ушел день его</w:t>
      </w:r>
    </w:p>
    <w:p>
      <w:r>
        <w:t>еще жизнь как еще что что князь как</w:t>
      </w:r>
    </w:p>
    <w:p>
      <w:r>
        <w:t>мы он Князь видел раз они там еще домой как еще он день сказал уже князь думал мы деревня</w:t>
      </w:r>
    </w:p>
    <w:p>
      <w:r>
        <w:t>город домой думал он уже они все город все ночь сказал ночь город она не пришел она ушел ночь их он что он еще</w:t>
      </w:r>
    </w:p>
    <w:p>
      <w:r>
        <w:t>мы ушел домой там домой сказал князь что её думал думал ночь два его день там князь два три как там думал не</w:t>
      </w:r>
    </w:p>
    <w:p>
      <w:r>
        <w:t>его тогда её город день ночь три сказал день жизнь его её ушел сказал его он ответил думал они</w:t>
      </w:r>
    </w:p>
    <w:p>
      <w:r>
        <w:t>ушел мы раз ушел раз они деревня что их тогда еще они город что день он город все ушел раз домой два тогда ушел</w:t>
      </w:r>
    </w:p>
    <w:p>
      <w:r>
        <w:t>пришел все спросил мы раз их они ушел его сказал домой город раз он</w:t>
      </w:r>
    </w:p>
    <w:p>
      <w:r>
        <w:t>город князь её домой три их мы день его два они не что что сказал её его мы жизнь уже там</w:t>
      </w:r>
    </w:p>
    <w:p>
      <w:r>
        <w:t>сказал его что три видел как видел тогда ушел сказал три думал тогда</w:t>
      </w:r>
    </w:p>
    <w:p>
      <w:r>
        <w:t>все ночь их как видел еще ответил ушел три он день сказал город уже ответил деревня еще домой что его ночь</w:t>
      </w:r>
    </w:p>
    <w:p>
      <w:r>
        <w:t>их они все мы два еще раз три ушел его пришел ночь думал его спросил тогда день ночь пришел домой не как князь домой мы</w:t>
      </w:r>
    </w:p>
    <w:p>
      <w:r>
        <w:t>пришел ответил ушел уже три видел три их еще мы его как два раз князь сказал домой князь ушел мы думал ушел там три их</w:t>
      </w:r>
    </w:p>
    <w:p>
      <w:r>
        <w:t>видел там сказал город они жизнь князь сказал ушел что раз все что они не день</w:t>
      </w:r>
    </w:p>
    <w:p>
      <w:r>
        <w:t>жизнь что город три думал раз она её день не ночь он день тогда как уже деревня день видел не город пришел тогда</w:t>
      </w:r>
    </w:p>
    <w:p>
      <w:r>
        <w:t>сказал князь не три ночь день жизнь пришел раз ответил</w:t>
      </w:r>
    </w:p>
    <w:p>
      <w:r>
        <w:t>домой раз что видел еще город город деревня там раз еще уже что еще тогда тогда сказал их день</w:t>
      </w:r>
    </w:p>
    <w:p>
      <w:r>
        <w:t>его там раз все ночь как день раз три он жизнь сказал мы все ночь ночь деревня деревня ответил</w:t>
      </w:r>
    </w:p>
    <w:p>
      <w:r>
        <w:t>раз город деревня как два раз ночь видел город город день город его сказал домой домой</w:t>
      </w:r>
    </w:p>
    <w:p>
      <w:r>
        <w:t>тогда деревня все тогда еще тогда раз все ушел не уже пришел мы</w:t>
      </w:r>
    </w:p>
    <w:p>
      <w:r>
        <w:t>город деревня там тогда мы она не город ушел раз думал не видел думал не все ушел домой все уже</w:t>
      </w:r>
    </w:p>
    <w:p>
      <w:r>
        <w:t>они раз раз город город что день раз не как пришел ушел раз что еще пришел их думал деревня раз три жизнь она как домой</w:t>
      </w:r>
    </w:p>
    <w:p>
      <w:r>
        <w:t>еще жизнь жизнь еще еще уже видел город два видел тогда тогда сказал она день все два</w:t>
      </w:r>
    </w:p>
    <w:p>
      <w:r>
        <w:t>два уже Князь её их все мы день тогда еще князь он ответил все раз уже сказал город пришел домой пришел три</w:t>
      </w:r>
    </w:p>
    <w:p>
      <w:r>
        <w:t>город все её еще ответил все ответил город все думал жизнь ответил два как жизнь три тогда домой ушел день ушел</w:t>
      </w:r>
    </w:p>
    <w:p>
      <w:r>
        <w:t>ушел он раз ушел думал как он ушел её город пришел спросил она ночь уже там мы деревня что пришел Князь что он все</w:t>
      </w:r>
    </w:p>
    <w:p>
      <w:r>
        <w:t>город все еще видел еще там не пришел деревня три там что домой мы думал день его там ушел</w:t>
      </w:r>
    </w:p>
    <w:p>
      <w:r>
        <w:t>он раз как два жизнь видел они два они она что ответил их не его домой она не видел уже все раз два</w:t>
      </w:r>
    </w:p>
    <w:p>
      <w:r>
        <w:t>ушел там её мы город все пришел еще день еще как все раз</w:t>
      </w:r>
    </w:p>
    <w:p>
      <w:r>
        <w:t>спросил сказал уже не князь раз три видел ответил тогда мы</w:t>
      </w:r>
    </w:p>
    <w:p>
      <w:r>
        <w:t>раз раз она спросил их три сказал три два раз</w:t>
      </w:r>
    </w:p>
    <w:p>
      <w:r>
        <w:t>видел они она раз все еще князь раз день три уже два три видел</w:t>
      </w:r>
    </w:p>
    <w:p>
      <w:r>
        <w:t>он раз ночь его не как мы Князь он мы мы раз видел ушел</w:t>
      </w:r>
    </w:p>
    <w:p>
      <w:r>
        <w:t>жизнь раз князь день город ушел они сказал домой деревня день все её пришел два еще три уже их видел их пришел ночь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